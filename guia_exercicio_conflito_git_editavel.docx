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Guia de Exercício: Conflito de Merge entre Branches Feature e Bugfix</w:t>
      </w:r>
    </w:p>
    <w:p>
      <w:r>
        <w:t>Este exercício prático ensina como criar branches, modificar o mesmo arquivo em duas branches diferentes e gerar um conflito de merge no Git. Ao final, você aprenderá como resolver o conflito manualmente.</w:t>
      </w:r>
    </w:p>
    <w:p>
      <w:r>
        <w:t>1) Criar um repositório</w:t>
      </w:r>
    </w:p>
    <w:p>
      <w:r>
        <w:t>git init</w:t>
      </w:r>
    </w:p>
    <w:p>
      <w:r>
        <w:t>echo "Sistema de tarefas" &gt; app.txt</w:t>
      </w:r>
    </w:p>
    <w:p>
      <w:r>
        <w:t>git add .</w:t>
      </w:r>
    </w:p>
    <w:p>
      <w:r>
        <w:t>git commit -m "Primeiro commit"</w:t>
      </w:r>
    </w:p>
    <w:p>
      <w:r>
        <w:br/>
        <w:t>2) Criar branch develop</w:t>
      </w:r>
    </w:p>
    <w:p>
      <w:r>
        <w:t>git checkout -b develop</w:t>
      </w:r>
    </w:p>
    <w:p>
      <w:r>
        <w:br/>
        <w:t>3) Criar branch feature</w:t>
      </w:r>
    </w:p>
    <w:p>
      <w:r>
        <w:t>git checkout -b feature/login</w:t>
      </w:r>
    </w:p>
    <w:p>
      <w:r>
        <w:t>Editar o arquivo app.txt:</w:t>
      </w:r>
    </w:p>
    <w:p>
      <w:r>
        <w:t>Sistema de tarefas</w:t>
      </w:r>
    </w:p>
    <w:p>
      <w:r>
        <w:t>Login de usuário</w:t>
      </w:r>
    </w:p>
    <w:p>
      <w:r>
        <w:t>git add .</w:t>
      </w:r>
    </w:p>
    <w:p>
      <w:r>
        <w:t>git commit -m "Adicionando funcionalidade de login"</w:t>
      </w:r>
    </w:p>
    <w:p>
      <w:r>
        <w:br/>
        <w:t>4) Voltar para develop</w:t>
      </w:r>
    </w:p>
    <w:p>
      <w:r>
        <w:t>git checkout develop</w:t>
      </w:r>
    </w:p>
    <w:p>
      <w:r>
        <w:br/>
        <w:t>5) Criar branch bugfix</w:t>
      </w:r>
    </w:p>
    <w:p>
      <w:r>
        <w:t>git checkout -b bugfix/login</w:t>
      </w:r>
    </w:p>
    <w:p>
      <w:r>
        <w:t>Editar o mesmo arquivo e mesma linha:</w:t>
      </w:r>
    </w:p>
    <w:p>
      <w:r>
        <w:t>Sistema de tarefas</w:t>
      </w:r>
    </w:p>
    <w:p>
      <w:r>
        <w:t>Correção do sistema de login</w:t>
      </w:r>
    </w:p>
    <w:p>
      <w:r>
        <w:t>git add .</w:t>
      </w:r>
    </w:p>
    <w:p>
      <w:r>
        <w:t>git commit -m "Corrigindo login"</w:t>
      </w:r>
    </w:p>
    <w:p>
      <w:r>
        <w:br/>
        <w:t>6) Fazer merge da feature</w:t>
      </w:r>
    </w:p>
    <w:p>
      <w:r>
        <w:t>git checkout develop</w:t>
      </w:r>
    </w:p>
    <w:p>
      <w:r>
        <w:t>git merge feature/login</w:t>
      </w:r>
    </w:p>
    <w:p>
      <w:r>
        <w:br/>
        <w:t>7) Gerar o conflito</w:t>
      </w:r>
    </w:p>
    <w:p>
      <w:r>
        <w:t>git merge bugfix/login</w:t>
      </w:r>
    </w:p>
    <w:p>
      <w:r>
        <w:t>O Git mostrará algo como:</w:t>
      </w:r>
    </w:p>
    <w:p>
      <w:r>
        <w:t>CONFLICT (content): Merge conflict in app.txt</w:t>
      </w:r>
    </w:p>
    <w:p>
      <w:r>
        <w:t>Automatic merge failed</w:t>
      </w:r>
    </w:p>
    <w:p>
      <w:r>
        <w:br/>
        <w:t>8) Abrir o arquivo com conflito</w:t>
      </w:r>
    </w:p>
    <w:p>
      <w:r>
        <w:t>Sistema de tarefas</w:t>
      </w:r>
    </w:p>
    <w:p>
      <w:r>
        <w:t>&lt;&lt;&lt;&lt;&lt;&lt;&lt; HEAD</w:t>
      </w:r>
    </w:p>
    <w:p>
      <w:r>
        <w:t>Login de usuário</w:t>
      </w:r>
    </w:p>
    <w:p>
      <w:r>
        <w:t>=======</w:t>
      </w:r>
    </w:p>
    <w:p>
      <w:r>
        <w:t>Correção do sistema de login</w:t>
      </w:r>
    </w:p>
    <w:p>
      <w:r>
        <w:t>&gt;&gt;&gt;&gt;&gt;&gt;&gt; bugfix/login</w:t>
      </w:r>
    </w:p>
    <w:p>
      <w:r>
        <w:br/>
        <w:t>9) Resolver o conflito</w:t>
      </w:r>
    </w:p>
    <w:p>
      <w:r>
        <w:t>Sistema de tarefas</w:t>
      </w:r>
    </w:p>
    <w:p>
      <w:r>
        <w:t>Login de usuário corrigido</w:t>
      </w:r>
    </w:p>
    <w:p>
      <w:r>
        <w:br/>
        <w:t>Finalizar o merge:</w:t>
      </w:r>
    </w:p>
    <w:p>
      <w:r>
        <w:t>git add app.txt</w:t>
      </w:r>
    </w:p>
    <w:p>
      <w:r>
        <w:t>git commit -m "Resolvendo conflito entre feature e bugfix"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